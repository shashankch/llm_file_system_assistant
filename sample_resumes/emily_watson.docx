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Watson Resume</w:t>
      </w:r>
    </w:p>
    <w:p>
      <w:r>
        <w:t>Skills: Python, Kubernetes, PostgreSQL</w:t>
      </w:r>
    </w:p>
    <w:p>
      <w:r>
        <w:t>Experience: Senior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